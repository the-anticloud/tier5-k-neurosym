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Neurosym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Neurosym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