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2026-10-02T09:12:42.680644Z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d8b803b028213f77c56430dd7c815ee49586679c14b9a710efd7dfad46bf2743 |</w:t>
      </w:r>
    </w:p>
    <w:p>
      <w:r>
        <w:t>| Timestamp UTC | 2026-10-02T09:12:42.680644Z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