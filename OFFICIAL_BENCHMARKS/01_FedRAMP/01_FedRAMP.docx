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2026-10-02T09:12:40.277221Z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96c7846830a9547aac515724e58eeaec19a63e7964cf68deebdb85fbffb77602 |</w:t>
      </w:r>
    </w:p>
    <w:p>
      <w:r>
        <w:t>| Timestamp UTC | 2026-10-02T09:12:40.277221Z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