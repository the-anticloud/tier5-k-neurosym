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2026-10-02T09:12:46.547574Z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59c1dcfda914d67ddddac24d5106c8038494b286365e6e9b3406d8e1486443a0 |</w:t>
      </w:r>
    </w:p>
    <w:p>
      <w:r>
        <w:t>| Timestamp UTC | 2026-10-02T09:12:46.547574Z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