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2026-10-02T09:12:41.276287Z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cbf4d8c63124223bcc2731d929db54696a7a3a9883dccf695d6348cd11a61927 |</w:t>
      </w:r>
    </w:p>
    <w:p>
      <w:r>
        <w:t>| Timestamp UTC | 2026-10-02T09:12:41.276287Z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