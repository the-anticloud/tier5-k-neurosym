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2026-10-02T09:12:47.172506Z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04b2c66794733a9e724244aaae9d5279133bfaf64fb2f52772eab574a3e11eaa |</w:t>
      </w:r>
    </w:p>
    <w:p>
      <w:r>
        <w:t>| Timestamp UTC | 2026-10-02T09:12:47.172506Z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