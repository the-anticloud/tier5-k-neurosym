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2026-10-02T09:12:43.966474Z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5570237a5407738115f24bdb2256ceb2fc1eadcdf9ed4d39c569db88b2fb5724 |</w:t>
      </w:r>
    </w:p>
    <w:p>
      <w:r>
        <w:t>| Timestamp UTC | 2026-10-02T09:12:43.966474Z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