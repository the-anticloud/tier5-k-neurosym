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2026-10-02T09:12:46.760473Z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cdec4d2dd55d666e1011d82820f6b40e339d29de724f4bc5b3d7ad31f9620b21 |</w:t>
      </w:r>
    </w:p>
    <w:p>
      <w:r>
        <w:t>| Timestamp UTC | 2026-10-02T09:12:46.760473Z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