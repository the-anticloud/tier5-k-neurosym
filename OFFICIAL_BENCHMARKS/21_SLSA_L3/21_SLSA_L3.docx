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2026-10-02T09:12:46.978062Z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4f26f3655a1b47759572f3d4870d133c4a38bba8c265f5e4c2b84a8a157714dc |</w:t>
      </w:r>
    </w:p>
    <w:p>
      <w:r>
        <w:t>| Timestamp UTC | 2026-10-02T09:12:46.978062Z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