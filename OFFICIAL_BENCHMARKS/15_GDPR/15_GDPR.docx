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2026-10-02T09:12:44.736151Z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2eea36884551527739cdfc089f5727f5b0c4cfd4eeca8005002d2efde6241640 |</w:t>
      </w:r>
    </w:p>
    <w:p>
      <w:r>
        <w:t>| Timestamp UTC | 2026-10-02T09:12:44.736151Z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