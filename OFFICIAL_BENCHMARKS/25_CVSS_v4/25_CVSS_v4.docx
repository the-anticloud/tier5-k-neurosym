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2026-10-02T09:12:48.009549Z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2af056b3c62f4aa92a21176f3d9e1285b71e05bb72191995830880ecce150756 |</w:t>
      </w:r>
    </w:p>
    <w:p>
      <w:r>
        <w:t>| Timestamp UTC | 2026-10-02T09:12:48.009549Z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