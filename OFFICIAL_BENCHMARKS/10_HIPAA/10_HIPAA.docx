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2026-10-02T09:12:43.292108Z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3dae711a8759d6cf235c5c63cd57261fe18bac6d9acd5feaffc21e0fa05bb15f |</w:t>
      </w:r>
    </w:p>
    <w:p>
      <w:r>
        <w:t>| Timestamp UTC | 2026-10-02T09:12:43.292108Z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