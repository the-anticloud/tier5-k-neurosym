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2026-10-02T09:12:41.893724Z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7e2a93fa82f9ac8635a4fb573079decf6494c8d00ead85d65c3fe3da899351fb |</w:t>
      </w:r>
    </w:p>
    <w:p>
      <w:r>
        <w:t>| Timestamp UTC | 2026-10-02T09:12:41.893724Z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