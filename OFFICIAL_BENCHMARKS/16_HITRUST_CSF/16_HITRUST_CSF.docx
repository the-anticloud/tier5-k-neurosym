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2026-10-02T09:12:45.298875Z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28411d2d02e0a2206b9d459ac3279c60fc7f1d4538997646b7cbde0a19adfaa0 |</w:t>
      </w:r>
    </w:p>
    <w:p>
      <w:r>
        <w:t>| Timestamp UTC | 2026-10-02T09:12:45.298875Z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