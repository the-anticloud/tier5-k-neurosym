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K_NEUROSYM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K_NEUROSYM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K_NEUROSYM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