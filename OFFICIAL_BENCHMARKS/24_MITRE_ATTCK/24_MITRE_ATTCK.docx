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2026-10-02T09:12:47.663704Z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d832e1a9c3175dd38213cc0a8c06f20014a4f6263d5136035d16f3129d348ee4 |</w:t>
      </w:r>
    </w:p>
    <w:p>
      <w:r>
        <w:t>| Timestamp UTC | 2026-10-02T09:12:47.663704Z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