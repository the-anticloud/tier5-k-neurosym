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2026-10-02T09:12:46.167442Z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d980111afddbf108d166835cbed2df21c553d46bca250c55cc621899bda08ba9 |</w:t>
      </w:r>
    </w:p>
    <w:p>
      <w:r>
        <w:t>| Timestamp UTC | 2026-10-02T09:12:46.167442Z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