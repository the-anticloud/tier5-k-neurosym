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2026-10-02T09:12:40.865519Z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f5d40180ef1b8cd12b7e664fdf93113a122de5d6e568077a60a2530f117c912d |</w:t>
      </w:r>
    </w:p>
    <w:p>
      <w:r>
        <w:t>| Timestamp UTC | 2026-10-02T09:12:40.865519Z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