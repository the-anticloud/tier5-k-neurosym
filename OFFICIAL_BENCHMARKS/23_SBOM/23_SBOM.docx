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2026-10-02T09:12:47.405892Z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f40e7708e493441b4328e4259f8f4804321789961a37635e1fba4aefac26d87d |</w:t>
      </w:r>
    </w:p>
    <w:p>
      <w:r>
        <w:t>| Timestamp UTC | 2026-10-02T09:12:47.405892Z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