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2026-10-02T09:12:42.194466Z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e7fcd8b70c8885ef3d38135ddf97c44a61c2b4e3e9f209fcc2399bdb94fb7b3d |</w:t>
      </w:r>
    </w:p>
    <w:p>
      <w:r>
        <w:t>| Timestamp UTC | 2026-10-02T09:12:42.194466Z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