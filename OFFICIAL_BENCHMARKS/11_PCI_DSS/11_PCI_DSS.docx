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2026-10-02T09:12:43.499991Z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f7a791003f179ce10686aad92546a9e8bebab14e3f619ff4f48108d787c78494 |</w:t>
      </w:r>
    </w:p>
    <w:p>
      <w:r>
        <w:t>| Timestamp UTC | 2026-10-02T09:12:43.499991Z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