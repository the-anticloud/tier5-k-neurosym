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2026-10-02T09:12:43.791573Z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473dca58f1be3cec5329e591167aaaf4a1da35344414cad5a2a71db205a15b27 |</w:t>
      </w:r>
    </w:p>
    <w:p>
      <w:r>
        <w:t>| Timestamp UTC | 2026-10-02T09:12:43.791573Z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