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2026-10-02T09:12:43.053461Z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8ae9ca1b5dbc46470b28cfcf9e513b2fe589fac57a46f6cc6ed30677cec78684 |</w:t>
      </w:r>
    </w:p>
    <w:p>
      <w:r>
        <w:t>| Timestamp UTC | 2026-10-02T09:12:43.053461Z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