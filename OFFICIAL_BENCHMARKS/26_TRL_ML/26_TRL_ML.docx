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2026-10-02T09:12:48.744062Z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6a574f21308b29438db4033eb61fa69ab3804614971dcd3ca5fd3d808d7c10c3 |</w:t>
      </w:r>
    </w:p>
    <w:p>
      <w:r>
        <w:t>| Timestamp UTC | 2026-10-02T09:12:48.744062Z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